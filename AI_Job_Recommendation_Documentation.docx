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27918" w14:textId="77777777" w:rsidR="00115764" w:rsidRDefault="00000000">
      <w:pPr>
        <w:pStyle w:val="Heading1"/>
      </w:pPr>
      <w:r>
        <w:t>AI Job Recommendation System – Full Documentation</w:t>
      </w:r>
    </w:p>
    <w:p w14:paraId="340C7772" w14:textId="77777777" w:rsidR="00115764" w:rsidRDefault="00115764"/>
    <w:p w14:paraId="5D4F0F34" w14:textId="77777777" w:rsidR="00115764" w:rsidRDefault="00000000">
      <w:r>
        <w:t>AI Job Recommendation System Using RAG, LangChain, and Google Gemini</w:t>
      </w:r>
    </w:p>
    <w:p w14:paraId="55626461" w14:textId="004445AD" w:rsidR="00115764" w:rsidRDefault="00000000">
      <w:r>
        <w:t>A Complete Project Documentation</w:t>
      </w:r>
    </w:p>
    <w:p w14:paraId="3AB1BDAC" w14:textId="77777777" w:rsidR="00115764" w:rsidRPr="00A8072D" w:rsidRDefault="00000000">
      <w:pPr>
        <w:rPr>
          <w:b/>
          <w:bCs/>
        </w:rPr>
      </w:pPr>
      <w:r w:rsidRPr="00A8072D">
        <w:rPr>
          <w:b/>
          <w:bCs/>
        </w:rPr>
        <w:t>1. Problem Explanation</w:t>
      </w:r>
    </w:p>
    <w:p w14:paraId="4FC6408E" w14:textId="77777777" w:rsidR="00115764" w:rsidRDefault="00000000">
      <w:r>
        <w:t>Finding relevant job opportunities online is time-consuming, especially when platforms display thousands of results. Candidates must manually filter job titles, skills, locations, or company names—which becomes inefficient for job seekers with specific skill sets.</w:t>
      </w:r>
    </w:p>
    <w:p w14:paraId="03A775F6" w14:textId="77777777" w:rsidR="00115764" w:rsidRDefault="00115764"/>
    <w:p w14:paraId="4A6500D5" w14:textId="77777777" w:rsidR="00115764" w:rsidRDefault="00000000">
      <w:r>
        <w:t>This project solves that problem by:</w:t>
      </w:r>
    </w:p>
    <w:p w14:paraId="1FDDDA80" w14:textId="77777777" w:rsidR="00115764" w:rsidRDefault="00000000">
      <w:r>
        <w:t>- Scraping live job postings from LinkedIn</w:t>
      </w:r>
    </w:p>
    <w:p w14:paraId="1D14224A" w14:textId="77777777" w:rsidR="00115764" w:rsidRDefault="00000000">
      <w:r>
        <w:t>- Converting them into vector embeddings</w:t>
      </w:r>
    </w:p>
    <w:p w14:paraId="287436CB" w14:textId="77777777" w:rsidR="00115764" w:rsidRDefault="00000000">
      <w:r>
        <w:t>- Storing them inside a Chroma vector database</w:t>
      </w:r>
    </w:p>
    <w:p w14:paraId="0D66CF48" w14:textId="77777777" w:rsidR="00115764" w:rsidRDefault="00000000">
      <w:r>
        <w:t>- Using RAG (Retrieval-Augmented Generation) to recommend the most relevant jobs</w:t>
      </w:r>
    </w:p>
    <w:p w14:paraId="3C2AC636" w14:textId="77777777" w:rsidR="00115764" w:rsidRDefault="00000000">
      <w:r>
        <w:t>- Building a Streamlit UI where users can enter skills or upload resumes</w:t>
      </w:r>
    </w:p>
    <w:p w14:paraId="5002E347" w14:textId="77777777" w:rsidR="00115764" w:rsidRDefault="00115764"/>
    <w:p w14:paraId="19D5F695" w14:textId="77777777" w:rsidR="00115764" w:rsidRPr="00A8072D" w:rsidRDefault="00000000">
      <w:pPr>
        <w:rPr>
          <w:b/>
          <w:bCs/>
        </w:rPr>
      </w:pPr>
      <w:r w:rsidRPr="00A8072D">
        <w:rPr>
          <w:b/>
          <w:bCs/>
        </w:rPr>
        <w:t>2. Use of RAG with LangChain + Gemini</w:t>
      </w:r>
    </w:p>
    <w:p w14:paraId="40617929" w14:textId="77777777" w:rsidR="00115764" w:rsidRDefault="00000000">
      <w:r>
        <w:t>What is RAG?</w:t>
      </w:r>
    </w:p>
    <w:p w14:paraId="7671FB39" w14:textId="77777777" w:rsidR="00115764" w:rsidRDefault="00000000">
      <w:r>
        <w:t>Retrieval-Augmented Generation improves LLM performance by retrieving real, relevant data from a vector database before generating an answer. This avoids hallucination and ensures that the model responds only based on actual job listings.</w:t>
      </w:r>
    </w:p>
    <w:p w14:paraId="0DBFB80A" w14:textId="77777777" w:rsidR="00115764" w:rsidRDefault="00115764"/>
    <w:p w14:paraId="0F0414B4" w14:textId="77777777" w:rsidR="00115764" w:rsidRDefault="00000000">
      <w:r>
        <w:t>How RAG Works in This Project:</w:t>
      </w:r>
    </w:p>
    <w:p w14:paraId="2A9AF24B" w14:textId="77777777" w:rsidR="00115764" w:rsidRDefault="00000000">
      <w:r>
        <w:t>1. Scrape LinkedIn job postings</w:t>
      </w:r>
    </w:p>
    <w:p w14:paraId="154DE3DE" w14:textId="77777777" w:rsidR="00115764" w:rsidRDefault="00000000">
      <w:r>
        <w:t>2. Convert job descriptions into embeddings</w:t>
      </w:r>
    </w:p>
    <w:p w14:paraId="682B6D19" w14:textId="77777777" w:rsidR="00115764" w:rsidRDefault="00000000">
      <w:r>
        <w:t>3. Store embeddings inside Chroma DB</w:t>
      </w:r>
    </w:p>
    <w:p w14:paraId="650553C9" w14:textId="77777777" w:rsidR="00115764" w:rsidRDefault="00000000">
      <w:r>
        <w:t>4. Retriever finds relevant jobs</w:t>
      </w:r>
    </w:p>
    <w:p w14:paraId="186C41F4" w14:textId="77777777" w:rsidR="00115764" w:rsidRDefault="00000000">
      <w:r>
        <w:lastRenderedPageBreak/>
        <w:t>5. Gemini generates final recommendations</w:t>
      </w:r>
    </w:p>
    <w:p w14:paraId="0C2AF1C1" w14:textId="77777777" w:rsidR="00115764" w:rsidRDefault="00115764"/>
    <w:p w14:paraId="668930DC" w14:textId="77777777" w:rsidR="00115764" w:rsidRDefault="00000000">
      <w:r>
        <w:t>Why Gemini + LangChain?</w:t>
      </w:r>
    </w:p>
    <w:p w14:paraId="38244728" w14:textId="77777777" w:rsidR="00115764" w:rsidRDefault="00000000">
      <w:r>
        <w:t>- Fast and accurate embeddings</w:t>
      </w:r>
    </w:p>
    <w:p w14:paraId="62CA9E33" w14:textId="77777777" w:rsidR="00115764" w:rsidRDefault="00000000">
      <w:r>
        <w:t>- Clean retriever + LLM integration</w:t>
      </w:r>
    </w:p>
    <w:p w14:paraId="1223EE1C" w14:textId="77777777" w:rsidR="00115764" w:rsidRDefault="00000000">
      <w:r>
        <w:t>- Better summarization and contextual reasoning</w:t>
      </w:r>
    </w:p>
    <w:p w14:paraId="07726B03" w14:textId="77777777" w:rsidR="00115764" w:rsidRDefault="00115764"/>
    <w:p w14:paraId="4B800677" w14:textId="77777777" w:rsidR="00115764" w:rsidRPr="00A8072D" w:rsidRDefault="00000000">
      <w:pPr>
        <w:rPr>
          <w:b/>
          <w:bCs/>
        </w:rPr>
      </w:pPr>
      <w:r w:rsidRPr="00A8072D">
        <w:rPr>
          <w:b/>
          <w:bCs/>
        </w:rPr>
        <w:t>3. Project Structure</w:t>
      </w:r>
    </w:p>
    <w:p w14:paraId="0984DBCD" w14:textId="77777777" w:rsidR="00115764" w:rsidRDefault="00000000">
      <w:r>
        <w:t>AI_Job_Recommendation/</w:t>
      </w:r>
    </w:p>
    <w:p w14:paraId="48F0EF69" w14:textId="77777777" w:rsidR="00115764" w:rsidRDefault="00000000">
      <w:r>
        <w:t>│── app.py</w:t>
      </w:r>
    </w:p>
    <w:p w14:paraId="5E1D61DD" w14:textId="77777777" w:rsidR="00115764" w:rsidRDefault="00000000">
      <w:r>
        <w:t>│── requirements.txt</w:t>
      </w:r>
    </w:p>
    <w:p w14:paraId="4550BB1F" w14:textId="4BB350C4" w:rsidR="00115764" w:rsidRDefault="00000000">
      <w:r>
        <w:t>│── linkedin_jobs.json</w:t>
      </w:r>
    </w:p>
    <w:p w14:paraId="45276542" w14:textId="77777777" w:rsidR="00115764" w:rsidRDefault="00115764"/>
    <w:p w14:paraId="13647C61" w14:textId="77777777" w:rsidR="00115764" w:rsidRPr="00A8072D" w:rsidRDefault="00000000">
      <w:pPr>
        <w:rPr>
          <w:b/>
          <w:bCs/>
        </w:rPr>
      </w:pPr>
      <w:r w:rsidRPr="00A8072D">
        <w:rPr>
          <w:b/>
          <w:bCs/>
        </w:rPr>
        <w:t>4. Challenges Faced</w:t>
      </w:r>
    </w:p>
    <w:p w14:paraId="11046231" w14:textId="77777777" w:rsidR="00115764" w:rsidRDefault="00000000">
      <w:r>
        <w:t>- LinkedIn JavaScript blocking → solved using internal feed endpoint</w:t>
      </w:r>
    </w:p>
    <w:p w14:paraId="7037BA2E" w14:textId="77777777" w:rsidR="00115764" w:rsidRDefault="00000000">
      <w:r>
        <w:t>- Embedding API name mismatch → fixed using text-embedding-004</w:t>
      </w:r>
    </w:p>
    <w:p w14:paraId="24EE6263" w14:textId="77777777" w:rsidR="00115764" w:rsidRDefault="00000000">
      <w:r>
        <w:t>- Vector chunking errors → solved using RecursiveCharacterTextSplitter</w:t>
      </w:r>
    </w:p>
    <w:p w14:paraId="68412430" w14:textId="77777777" w:rsidR="00115764" w:rsidRDefault="00000000">
      <w:r>
        <w:t>- Streamlit + Colab issues → solved using standalone app file</w:t>
      </w:r>
    </w:p>
    <w:p w14:paraId="2616366E" w14:textId="77777777" w:rsidR="00115764" w:rsidRDefault="00000000">
      <w:r>
        <w:t>- API key environment errors → handled with fallback conditions</w:t>
      </w:r>
    </w:p>
    <w:p w14:paraId="3D32F081" w14:textId="77777777" w:rsidR="00115764" w:rsidRDefault="00115764"/>
    <w:p w14:paraId="664156D5" w14:textId="77777777" w:rsidR="00115764" w:rsidRPr="00A8072D" w:rsidRDefault="00000000">
      <w:pPr>
        <w:rPr>
          <w:b/>
          <w:bCs/>
        </w:rPr>
      </w:pPr>
      <w:r w:rsidRPr="00A8072D">
        <w:rPr>
          <w:b/>
          <w:bCs/>
        </w:rPr>
        <w:t>5. Summary of What You Learned</w:t>
      </w:r>
    </w:p>
    <w:p w14:paraId="73AD1EA4" w14:textId="77777777" w:rsidR="00115764" w:rsidRDefault="00000000">
      <w:r>
        <w:t>- End-to-end RAG pipeline implementation</w:t>
      </w:r>
    </w:p>
    <w:p w14:paraId="537D5DAE" w14:textId="77777777" w:rsidR="00115764" w:rsidRDefault="00000000">
      <w:r>
        <w:t>- Using Google Gemini for embedding + LLM generation</w:t>
      </w:r>
    </w:p>
    <w:p w14:paraId="0B7FCFD4" w14:textId="77777777" w:rsidR="00115764" w:rsidRDefault="00000000">
      <w:r>
        <w:t>- Building a job recommendation engine with LangChain</w:t>
      </w:r>
    </w:p>
    <w:p w14:paraId="4154B5E8" w14:textId="77777777" w:rsidR="00115764" w:rsidRDefault="00000000">
      <w:r>
        <w:t>- Deploying Streamlit apps</w:t>
      </w:r>
    </w:p>
    <w:p w14:paraId="69D36077" w14:textId="77777777" w:rsidR="00115764" w:rsidRDefault="00000000">
      <w:r>
        <w:t>- Complete real-world project workflow</w:t>
      </w:r>
    </w:p>
    <w:p w14:paraId="6D28B79A" w14:textId="77777777" w:rsidR="00115764" w:rsidRDefault="00115764"/>
    <w:p w14:paraId="4E18913F" w14:textId="77777777" w:rsidR="00115764" w:rsidRDefault="00115764"/>
    <w:sectPr w:rsidR="00115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872">
    <w:abstractNumId w:val="8"/>
  </w:num>
  <w:num w:numId="2" w16cid:durableId="1424646364">
    <w:abstractNumId w:val="6"/>
  </w:num>
  <w:num w:numId="3" w16cid:durableId="1403331075">
    <w:abstractNumId w:val="5"/>
  </w:num>
  <w:num w:numId="4" w16cid:durableId="1572155570">
    <w:abstractNumId w:val="4"/>
  </w:num>
  <w:num w:numId="5" w16cid:durableId="1692148287">
    <w:abstractNumId w:val="7"/>
  </w:num>
  <w:num w:numId="6" w16cid:durableId="1224558643">
    <w:abstractNumId w:val="3"/>
  </w:num>
  <w:num w:numId="7" w16cid:durableId="1976715594">
    <w:abstractNumId w:val="2"/>
  </w:num>
  <w:num w:numId="8" w16cid:durableId="62413195">
    <w:abstractNumId w:val="1"/>
  </w:num>
  <w:num w:numId="9" w16cid:durableId="49953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633"/>
    <w:rsid w:val="00115764"/>
    <w:rsid w:val="0015074B"/>
    <w:rsid w:val="0029639D"/>
    <w:rsid w:val="00326F90"/>
    <w:rsid w:val="00A8072D"/>
    <w:rsid w:val="00AA1D8D"/>
    <w:rsid w:val="00B47730"/>
    <w:rsid w:val="00B84830"/>
    <w:rsid w:val="00BD5F2C"/>
    <w:rsid w:val="00CB0664"/>
    <w:rsid w:val="00DA3B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C7484"/>
  <w14:defaultImageDpi w14:val="300"/>
  <w15:docId w15:val="{E73C4ECF-4B78-422B-A778-5EA8862B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Shakir</cp:lastModifiedBy>
  <cp:revision>7</cp:revision>
  <dcterms:created xsi:type="dcterms:W3CDTF">2013-12-23T23:15:00Z</dcterms:created>
  <dcterms:modified xsi:type="dcterms:W3CDTF">2025-11-14T07:22:00Z</dcterms:modified>
  <cp:category/>
</cp:coreProperties>
</file>